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F394E"/>
          <w:sz w:val="28"/>
        </w:rPr>
        <w:t>IMPERIAL COLLEGE OF MEDICAL AND HEALTH SCIENCES</w:t>
      </w:r>
    </w:p>
    <w:p>
      <w:pPr>
        <w:spacing w:after="20"/>
        <w:jc w:val="center"/>
      </w:pPr>
      <w:r>
        <w:rPr>
          <w:rFonts w:ascii="Aptos Display" w:hAnsi="Aptos Display"/>
          <w:b/>
          <w:color w:val="4F606F"/>
          <w:sz w:val="22"/>
        </w:rPr>
        <w:t>CONTINUING STUDENT UNIT REGISTRATION FORM</w:t>
      </w:r>
    </w:p>
    <w:p>
      <w:pPr>
        <w:spacing w:after="140"/>
        <w:jc w:val="center"/>
      </w:pPr>
      <w:r>
        <w:rPr>
          <w:b/>
          <w:sz w:val="20"/>
        </w:rPr>
        <w:t>DIPLOMA IN NUTRITION AND DIETETICS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</w:tblPr>
      <w:tblGrid>
        <w:gridCol w:w="10440"/>
      </w:tblGrid>
      <w:tr>
        <w:tc>
          <w:tcPr>
            <w:tcW w:type="dxa" w:w="10454"/>
            <w:shd w:fill="EE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Aptos" w:hAnsi="Aptos"/>
                <w:b/>
                <w:sz w:val="19"/>
              </w:rPr>
              <w:t>STUDENT PARTICULARS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1656"/>
        <w:gridCol w:w="3672"/>
        <w:gridCol w:w="1656"/>
        <w:gridCol w:w="3672"/>
      </w:tblGrid>
      <w:tr>
        <w:tc>
          <w:tcPr>
            <w:tcW w:type="dxa" w:w="261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Name</w:t>
            </w:r>
          </w:p>
        </w:tc>
        <w:tc>
          <w:tcPr>
            <w:tcW w:type="dxa" w:w="261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BENARDATE, CHEPTOO</w:t>
            </w:r>
          </w:p>
        </w:tc>
        <w:tc>
          <w:tcPr>
            <w:tcW w:type="dxa" w:w="261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Admission No</w:t>
            </w:r>
          </w:p>
        </w:tc>
        <w:tc>
          <w:tcPr>
            <w:tcW w:type="dxa" w:w="261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DND/M-7759/IC/26</w:t>
            </w:r>
          </w:p>
        </w:tc>
      </w:tr>
      <w:tr>
        <w:tc>
          <w:tcPr>
            <w:tcW w:type="dxa" w:w="261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Course</w:t>
            </w:r>
          </w:p>
        </w:tc>
        <w:tc>
          <w:tcPr>
            <w:tcW w:type="dxa" w:w="261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Diploma in Nutrition and Dietetics</w:t>
            </w:r>
          </w:p>
        </w:tc>
        <w:tc>
          <w:tcPr>
            <w:tcW w:type="dxa" w:w="261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Stage</w:t>
            </w:r>
          </w:p>
        </w:tc>
        <w:tc>
          <w:tcPr>
            <w:tcW w:type="dxa" w:w="261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Y1S2</w:t>
            </w:r>
          </w:p>
        </w:tc>
      </w:tr>
      <w:tr>
        <w:tc>
          <w:tcPr>
            <w:tcW w:type="dxa" w:w="261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Department</w:t>
            </w:r>
          </w:p>
        </w:tc>
        <w:tc>
          <w:tcPr>
            <w:tcW w:type="dxa" w:w="261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Human Nutrition and Dietetics</w:t>
            </w:r>
          </w:p>
        </w:tc>
        <w:tc>
          <w:tcPr>
            <w:tcW w:type="dxa" w:w="261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Intake</w:t>
            </w:r>
          </w:p>
        </w:tc>
        <w:tc>
          <w:tcPr>
            <w:tcW w:type="dxa" w:w="261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DND MAY 26</w:t>
            </w:r>
          </w:p>
        </w:tc>
      </w:tr>
      <w:tr>
        <w:tc>
          <w:tcPr>
            <w:tcW w:type="dxa" w:w="261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Academic Period</w:t>
            </w:r>
          </w:p>
        </w:tc>
        <w:tc>
          <w:tcPr>
            <w:tcW w:type="dxa" w:w="261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September-December 2026</w:t>
            </w:r>
          </w:p>
        </w:tc>
        <w:tc>
          <w:tcPr>
            <w:tcW w:type="dxa" w:w="261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Resident</w:t>
            </w:r>
          </w:p>
        </w:tc>
        <w:tc>
          <w:tcPr>
            <w:tcW w:type="dxa" w:w="261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</w:tblPr>
      <w:tblGrid>
        <w:gridCol w:w="10440"/>
      </w:tblGrid>
      <w:tr>
        <w:tc>
          <w:tcPr>
            <w:tcW w:type="dxa" w:w="10454"/>
            <w:shd w:fill="EE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Aptos" w:hAnsi="Aptos"/>
                <w:b/>
                <w:sz w:val="19"/>
              </w:rPr>
              <w:t>REGISTERED UNITS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936"/>
        <w:gridCol w:w="1728"/>
        <w:gridCol w:w="7776"/>
      </w:tblGrid>
      <w:tr>
        <w:tc>
          <w:tcPr>
            <w:tcW w:type="dxa" w:w="3485"/>
            <w:vAlign w:val="center"/>
            <w:shd w:fill="E5EBF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S/No.</w:t>
            </w:r>
          </w:p>
        </w:tc>
        <w:tc>
          <w:tcPr>
            <w:tcW w:type="dxa" w:w="3485"/>
            <w:vAlign w:val="center"/>
            <w:shd w:fill="E5EBF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Unit Code</w:t>
            </w:r>
          </w:p>
        </w:tc>
        <w:tc>
          <w:tcPr>
            <w:tcW w:type="dxa" w:w="3485"/>
            <w:vAlign w:val="center"/>
            <w:shd w:fill="E5EBF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Unit Name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DND 1201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ICT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DND 1202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Diet Therapy I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DND 1203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Food Safety and Hygiene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DND 1204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Applied Physical Sciences II (Physics)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DND 1205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Legal Aspects in Nutrition and Dietetics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DND 1206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Introduction to Nutrition Care Process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</w:tblPr>
      <w:tblGrid>
        <w:gridCol w:w="10440"/>
      </w:tblGrid>
      <w:tr>
        <w:tc>
          <w:tcPr>
            <w:tcW w:type="dxa" w:w="10454"/>
            <w:shd w:fill="EE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Aptos" w:hAnsi="Aptos"/>
                <w:b/>
                <w:sz w:val="19"/>
              </w:rPr>
              <w:t>ACCOUNTS.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1CC"/>
          <w:left w:val="single" w:sz="6" w:space="0" w:color="B7C1CC"/>
          <w:bottom w:val="single" w:sz="6" w:space="0" w:color="B7C1CC"/>
          <w:right w:val="single" w:sz="6" w:space="0" w:color="B7C1CC"/>
          <w:insideH w:val="single" w:sz="6" w:space="0" w:color="B7C1CC"/>
          <w:insideV w:val="single" w:sz="6" w:space="0" w:color="B7C1CC"/>
        </w:tblBorders>
      </w:tblPr>
      <w:tblGrid>
        <w:gridCol w:w="2088"/>
        <w:gridCol w:w="3096"/>
        <w:gridCol w:w="1944"/>
        <w:gridCol w:w="3312"/>
      </w:tblGrid>
      <w:tr>
        <w:tc>
          <w:tcPr>
            <w:tcW w:type="dxa" w:w="261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Previous balance:</w:t>
            </w:r>
          </w:p>
        </w:tc>
        <w:tc>
          <w:tcPr>
            <w:tcW w:type="dxa" w:w="261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KShs __________________</w:t>
            </w:r>
          </w:p>
        </w:tc>
        <w:tc>
          <w:tcPr>
            <w:tcW w:type="dxa" w:w="261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Amount Paid:</w:t>
            </w:r>
          </w:p>
        </w:tc>
        <w:tc>
          <w:tcPr>
            <w:tcW w:type="dxa" w:w="261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____________________</w:t>
            </w:r>
          </w:p>
        </w:tc>
      </w:tr>
      <w:tr>
        <w:tc>
          <w:tcPr>
            <w:tcW w:type="dxa" w:w="261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Balance:</w:t>
            </w:r>
          </w:p>
        </w:tc>
        <w:tc>
          <w:tcPr>
            <w:tcW w:type="dxa" w:w="261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KShs __________________</w:t>
            </w:r>
          </w:p>
        </w:tc>
        <w:tc>
          <w:tcPr>
            <w:tcW w:type="dxa" w:w="261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Hostel Fees:</w:t>
            </w:r>
          </w:p>
        </w:tc>
        <w:tc>
          <w:tcPr>
            <w:tcW w:type="dxa" w:w="261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____________________</w:t>
            </w:r>
          </w:p>
        </w:tc>
      </w:tr>
      <w:tr>
        <w:tc>
          <w:tcPr>
            <w:tcW w:type="dxa" w:w="261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Date:</w:t>
            </w:r>
          </w:p>
        </w:tc>
        <w:tc>
          <w:tcPr>
            <w:tcW w:type="dxa" w:w="261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____________________</w:t>
            </w:r>
          </w:p>
        </w:tc>
        <w:tc>
          <w:tcPr>
            <w:tcW w:type="dxa" w:w="2613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Signature:</w:t>
            </w:r>
          </w:p>
        </w:tc>
        <w:tc>
          <w:tcPr>
            <w:tcW w:type="dxa" w:w="261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</w:tblPr>
      <w:tblGrid>
        <w:gridCol w:w="10440"/>
      </w:tblGrid>
      <w:tr>
        <w:tc>
          <w:tcPr>
            <w:tcW w:type="dxa" w:w="10454"/>
            <w:shd w:fill="EE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Aptos" w:hAnsi="Aptos"/>
                <w:b/>
                <w:sz w:val="19"/>
              </w:rPr>
              <w:t>HOD APPROVAL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</w:tblPr>
      <w:tblGrid>
        <w:gridCol w:w="10440"/>
      </w:tblGrid>
      <w:tr>
        <w:tc>
          <w:tcPr>
            <w:tcW w:type="dxa" w:w="1045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Approved/not approved by: HOD: ________________________________    Date: ____________</w:t>
            </w:r>
          </w:p>
        </w:tc>
      </w:tr>
      <w:tr>
        <w:tc>
          <w:tcPr>
            <w:tcW w:type="dxa" w:w="1045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 xml:space="preserve">Comment: </w:t>
            </w:r>
            <w:r>
              <w:t>______________________________________________________________</w:t>
            </w:r>
          </w:p>
          <w:p>
            <w:pPr>
              <w:spacing w:after="20"/>
            </w:pPr>
            <w:r>
              <w:rPr>
                <w:b/>
                <w:sz w:val="17"/>
              </w:rPr>
              <w:t xml:space="preserve">Signature: </w:t>
            </w:r>
            <w:r>
              <w:t xml:space="preserve">   (                         )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8" w:space="0" w:color="AAB7C4"/>
                <w:left w:val="single" w:sz="8" w:space="0" w:color="AAB7C4"/>
                <w:bottom w:val="single" w:sz="8" w:space="0" w:color="AAB7C4"/>
                <w:right w:val="single" w:sz="8" w:space="0" w:color="AAB7C4"/>
                <w:insideH w:val="single" w:sz="8" w:space="0" w:color="AAB7C4"/>
                <w:insideV w:val="single" w:sz="8" w:space="0" w:color="AAB7C4"/>
              </w:tblBorders>
            </w:tblPr>
            <w:tblGrid>
              <w:gridCol w:w="1800"/>
            </w:tblGrid>
            <w:tr>
              <w:tc>
                <w:tcPr>
                  <w:tcW w:type="dxa" w:w="1045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SIGNATURE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</w:tblPr>
      <w:tblGrid>
        <w:gridCol w:w="10440"/>
      </w:tblGrid>
      <w:tr>
        <w:tc>
          <w:tcPr>
            <w:tcW w:type="dxa" w:w="10454"/>
            <w:shd w:fill="EE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Aptos" w:hAnsi="Aptos"/>
                <w:b/>
                <w:sz w:val="19"/>
              </w:rPr>
              <w:t>HOSTEL ALLOCATION.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</w:tblPr>
      <w:tblGrid>
        <w:gridCol w:w="10440"/>
      </w:tblGrid>
      <w:tr>
        <w:tc>
          <w:tcPr>
            <w:tcW w:type="dxa" w:w="1045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Administrator: _______________________________________________    Date: ____________</w:t>
            </w:r>
          </w:p>
        </w:tc>
      </w:tr>
      <w:tr>
        <w:tc>
          <w:tcPr>
            <w:tcW w:type="dxa" w:w="1045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 xml:space="preserve">Comment: </w:t>
            </w:r>
            <w:r>
              <w:t>______________________________________________________________</w:t>
            </w:r>
          </w:p>
          <w:p>
            <w:pPr>
              <w:spacing w:after="20"/>
            </w:pPr>
            <w:r>
              <w:rPr>
                <w:b/>
                <w:sz w:val="17"/>
              </w:rPr>
              <w:t xml:space="preserve">Signature: </w:t>
            </w:r>
            <w:r>
              <w:t xml:space="preserve">   (                         )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8" w:space="0" w:color="AAB7C4"/>
                <w:left w:val="single" w:sz="8" w:space="0" w:color="AAB7C4"/>
                <w:bottom w:val="single" w:sz="8" w:space="0" w:color="AAB7C4"/>
                <w:right w:val="single" w:sz="8" w:space="0" w:color="AAB7C4"/>
                <w:insideH w:val="single" w:sz="8" w:space="0" w:color="AAB7C4"/>
                <w:insideV w:val="single" w:sz="8" w:space="0" w:color="AAB7C4"/>
              </w:tblBorders>
            </w:tblPr>
            <w:tblGrid>
              <w:gridCol w:w="1800"/>
            </w:tblGrid>
            <w:tr>
              <w:tc>
                <w:tcPr>
                  <w:tcW w:type="dxa" w:w="1045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SIGNATURE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</w:tblPr>
      <w:tblGrid>
        <w:gridCol w:w="10440"/>
      </w:tblGrid>
      <w:tr>
        <w:tc>
          <w:tcPr>
            <w:tcW w:type="dxa" w:w="10454"/>
            <w:shd w:fill="EE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Aptos" w:hAnsi="Aptos"/>
                <w:b/>
                <w:sz w:val="19"/>
              </w:rPr>
              <w:t>REGISTRAR APPROVAL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</w:tblPr>
      <w:tblGrid>
        <w:gridCol w:w="10440"/>
      </w:tblGrid>
      <w:tr>
        <w:tc>
          <w:tcPr>
            <w:tcW w:type="dxa" w:w="1045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REGISTRAR: _________________________________________________    Date: ____________</w:t>
            </w:r>
          </w:p>
        </w:tc>
      </w:tr>
      <w:tr>
        <w:tc>
          <w:tcPr>
            <w:tcW w:type="dxa" w:w="1045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 xml:space="preserve">Comment: </w:t>
            </w:r>
            <w:r>
              <w:t>______________________________________________________________</w:t>
            </w:r>
          </w:p>
          <w:p>
            <w:pPr>
              <w:spacing w:after="20"/>
            </w:pPr>
            <w:r>
              <w:rPr>
                <w:b/>
                <w:sz w:val="17"/>
              </w:rPr>
              <w:t xml:space="preserve">Signature: </w:t>
            </w:r>
            <w:r>
              <w:t xml:space="preserve">   (                         )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8" w:space="0" w:color="AAB7C4"/>
                <w:left w:val="single" w:sz="8" w:space="0" w:color="AAB7C4"/>
                <w:bottom w:val="single" w:sz="8" w:space="0" w:color="AAB7C4"/>
                <w:right w:val="single" w:sz="8" w:space="0" w:color="AAB7C4"/>
                <w:insideH w:val="single" w:sz="8" w:space="0" w:color="AAB7C4"/>
                <w:insideV w:val="single" w:sz="8" w:space="0" w:color="AAB7C4"/>
              </w:tblBorders>
            </w:tblPr>
            <w:tblGrid>
              <w:gridCol w:w="1800"/>
            </w:tblGrid>
            <w:tr>
              <w:tc>
                <w:tcPr>
                  <w:tcW w:type="dxa" w:w="1045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SIGNATURE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</w:tblPr>
      <w:tblGrid>
        <w:gridCol w:w="10440"/>
      </w:tblGrid>
      <w:tr>
        <w:tc>
          <w:tcPr>
            <w:tcW w:type="dxa" w:w="10454"/>
            <w:shd w:fill="EE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Aptos" w:hAnsi="Aptos"/>
                <w:b/>
                <w:sz w:val="19"/>
              </w:rPr>
              <w:t>PRINCIPAL APPROVAL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</w:tblPr>
      <w:tblGrid>
        <w:gridCol w:w="10440"/>
      </w:tblGrid>
      <w:tr>
        <w:tc>
          <w:tcPr>
            <w:tcW w:type="dxa" w:w="1045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PRINCIPAL: __________________________________________________    Date: ____________</w:t>
            </w:r>
          </w:p>
        </w:tc>
      </w:tr>
      <w:tr>
        <w:tc>
          <w:tcPr>
            <w:tcW w:type="dxa" w:w="1045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 xml:space="preserve">Comment: </w:t>
            </w:r>
            <w:r>
              <w:t>______________________________________________________________</w:t>
            </w:r>
          </w:p>
          <w:p>
            <w:pPr>
              <w:spacing w:after="20"/>
            </w:pPr>
            <w:r>
              <w:rPr>
                <w:b/>
                <w:sz w:val="17"/>
              </w:rPr>
              <w:t xml:space="preserve">Signature: </w:t>
            </w:r>
            <w:r>
              <w:t xml:space="preserve">   (                         )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8" w:space="0" w:color="AAB7C4"/>
                <w:left w:val="single" w:sz="8" w:space="0" w:color="AAB7C4"/>
                <w:bottom w:val="single" w:sz="8" w:space="0" w:color="AAB7C4"/>
                <w:right w:val="single" w:sz="8" w:space="0" w:color="AAB7C4"/>
                <w:insideH w:val="single" w:sz="8" w:space="0" w:color="AAB7C4"/>
                <w:insideV w:val="single" w:sz="8" w:space="0" w:color="AAB7C4"/>
              </w:tblBorders>
            </w:tblPr>
            <w:tblGrid>
              <w:gridCol w:w="1800"/>
            </w:tblGrid>
            <w:tr>
              <w:tc>
                <w:tcPr>
                  <w:tcW w:type="dxa" w:w="1045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SIGNATURE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</w:tblPr>
      <w:tblGrid>
        <w:gridCol w:w="10440"/>
      </w:tblGrid>
      <w:tr>
        <w:tc>
          <w:tcPr>
            <w:tcW w:type="dxa" w:w="10454"/>
            <w:shd w:fill="EE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Aptos" w:hAnsi="Aptos"/>
                <w:b/>
                <w:sz w:val="19"/>
              </w:rPr>
              <w:t>MANAGING DIRECTOR APPROVAL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3DCE5"/>
          <w:left w:val="single" w:sz="5" w:space="0" w:color="D3DCE5"/>
          <w:bottom w:val="single" w:sz="5" w:space="0" w:color="D3DCE5"/>
          <w:right w:val="single" w:sz="5" w:space="0" w:color="D3DCE5"/>
          <w:insideH w:val="single" w:sz="5" w:space="0" w:color="D3DCE5"/>
          <w:insideV w:val="single" w:sz="5" w:space="0" w:color="D3DCE5"/>
        </w:tblBorders>
      </w:tblPr>
      <w:tblGrid>
        <w:gridCol w:w="10440"/>
      </w:tblGrid>
      <w:tr>
        <w:tc>
          <w:tcPr>
            <w:tcW w:type="dxa" w:w="1045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MANAGING DIRECTOR: _________________________________________    Date: ____________</w:t>
            </w:r>
          </w:p>
        </w:tc>
      </w:tr>
      <w:tr>
        <w:tc>
          <w:tcPr>
            <w:tcW w:type="dxa" w:w="1045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 xml:space="preserve">Comment: </w:t>
            </w:r>
            <w:r>
              <w:t>______________________________________________________________</w:t>
            </w:r>
          </w:p>
          <w:p>
            <w:pPr>
              <w:spacing w:after="20"/>
            </w:pPr>
            <w:r>
              <w:rPr>
                <w:b/>
                <w:sz w:val="17"/>
              </w:rPr>
              <w:t xml:space="preserve">Signature: </w:t>
            </w:r>
            <w:r>
              <w:t xml:space="preserve">   (                         )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8" w:space="0" w:color="AAB7C4"/>
                <w:left w:val="single" w:sz="8" w:space="0" w:color="AAB7C4"/>
                <w:bottom w:val="single" w:sz="8" w:space="0" w:color="AAB7C4"/>
                <w:right w:val="single" w:sz="8" w:space="0" w:color="AAB7C4"/>
                <w:insideH w:val="single" w:sz="8" w:space="0" w:color="AAB7C4"/>
                <w:insideV w:val="single" w:sz="8" w:space="0" w:color="AAB7C4"/>
              </w:tblBorders>
            </w:tblPr>
            <w:tblGrid>
              <w:gridCol w:w="1800"/>
            </w:tblGrid>
            <w:tr>
              <w:tc>
                <w:tcPr>
                  <w:tcW w:type="dxa" w:w="1045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SIGNATURE</w:t>
                  </w:r>
                </w:p>
              </w:tc>
            </w:tr>
          </w:tbl>
          <w:p/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A646E"/>
        <w:sz w:val="15"/>
      </w:rPr>
      <w:t>This form should be filled in one copy and filed in HODs and Registrar’s Office.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